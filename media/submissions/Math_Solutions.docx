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FBB9" w14:textId="77777777" w:rsidR="00631F6B" w:rsidRDefault="00000000">
      <w:pPr>
        <w:pStyle w:val="Heading1"/>
      </w:pPr>
      <w:r>
        <w:t>Solutions</w:t>
      </w:r>
    </w:p>
    <w:p w14:paraId="5644C438" w14:textId="77777777" w:rsidR="00631F6B" w:rsidRDefault="00000000">
      <w:pPr>
        <w:pStyle w:val="Heading2"/>
      </w:pPr>
      <w:r>
        <w:t>Question 1</w:t>
      </w:r>
    </w:p>
    <w:p w14:paraId="27287448" w14:textId="77777777" w:rsidR="00631F6B" w:rsidRDefault="00000000">
      <w:r>
        <w:t>Length = 7 cm, Width = 4 cm</w:t>
      </w:r>
      <w:r>
        <w:br/>
        <w:t>Area = Length × Width = 7 × 4 = 28 square cm</w:t>
      </w:r>
    </w:p>
    <w:p w14:paraId="6041F432" w14:textId="77777777" w:rsidR="00631F6B" w:rsidRDefault="00000000">
      <w:pPr>
        <w:pStyle w:val="Heading2"/>
      </w:pPr>
      <w:r>
        <w:t>Question 3</w:t>
      </w:r>
    </w:p>
    <w:p w14:paraId="5D41FE66" w14:textId="77777777" w:rsidR="00631F6B" w:rsidRDefault="00000000">
      <w:r>
        <w:t>Floor area = 6 × 4 = 24 square metres</w:t>
      </w:r>
      <w:r>
        <w:br/>
        <w:t>Each tile area = 1 × 1 = 1 square metre</w:t>
      </w:r>
      <w:r>
        <w:br/>
        <w:t>Number of tiles = 24</w:t>
      </w:r>
    </w:p>
    <w:p w14:paraId="47C97FE6" w14:textId="77777777" w:rsidR="00631F6B" w:rsidRDefault="00000000">
      <w:pPr>
        <w:pStyle w:val="Heading2"/>
      </w:pPr>
      <w:r>
        <w:t>Question 4</w:t>
      </w:r>
    </w:p>
    <w:p w14:paraId="183C632A" w14:textId="77777777" w:rsidR="00631F6B" w:rsidRDefault="00000000">
      <w:r>
        <w:t>Full squares = 9</w:t>
      </w:r>
      <w:r>
        <w:br/>
        <w:t>Half squares = 6 (2 half = 1 full → 6 half = 3 full)</w:t>
      </w:r>
      <w:r>
        <w:br/>
        <w:t>More than half squares = 3 (count as full)</w:t>
      </w:r>
      <w:r>
        <w:br/>
        <w:t>Approximate area = 9 + 3 + 3 = 15 square cm</w:t>
      </w:r>
    </w:p>
    <w:p w14:paraId="3C525E53" w14:textId="77E732C0" w:rsidR="00631F6B" w:rsidRDefault="00631F6B"/>
    <w:sectPr w:rsidR="00631F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0199646">
    <w:abstractNumId w:val="8"/>
  </w:num>
  <w:num w:numId="2" w16cid:durableId="782305782">
    <w:abstractNumId w:val="6"/>
  </w:num>
  <w:num w:numId="3" w16cid:durableId="1161307714">
    <w:abstractNumId w:val="5"/>
  </w:num>
  <w:num w:numId="4" w16cid:durableId="1087575012">
    <w:abstractNumId w:val="4"/>
  </w:num>
  <w:num w:numId="5" w16cid:durableId="1900290316">
    <w:abstractNumId w:val="7"/>
  </w:num>
  <w:num w:numId="6" w16cid:durableId="1010914990">
    <w:abstractNumId w:val="3"/>
  </w:num>
  <w:num w:numId="7" w16cid:durableId="2043557619">
    <w:abstractNumId w:val="2"/>
  </w:num>
  <w:num w:numId="8" w16cid:durableId="1007637345">
    <w:abstractNumId w:val="1"/>
  </w:num>
  <w:num w:numId="9" w16cid:durableId="1059088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69A"/>
    <w:rsid w:val="0015074B"/>
    <w:rsid w:val="0029639D"/>
    <w:rsid w:val="00326F90"/>
    <w:rsid w:val="00631F6B"/>
    <w:rsid w:val="00AA1D8D"/>
    <w:rsid w:val="00B47730"/>
    <w:rsid w:val="00CB0664"/>
    <w:rsid w:val="00D254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20D296"/>
  <w14:defaultImageDpi w14:val="300"/>
  <w15:docId w15:val="{B6B550B5-EFA4-41F5-801A-3EEF122F9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Ujjval Shukla</cp:lastModifiedBy>
  <cp:revision>2</cp:revision>
  <dcterms:created xsi:type="dcterms:W3CDTF">2013-12-23T23:15:00Z</dcterms:created>
  <dcterms:modified xsi:type="dcterms:W3CDTF">2026-02-19T08:10:00Z</dcterms:modified>
  <cp:category/>
</cp:coreProperties>
</file>