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Solutions</w:t>
      </w:r>
    </w:p>
    <w:p>
      <w:pPr>
        <w:pStyle w:val="Heading2"/>
      </w:pPr>
      <w:r>
        <w:t>1. Multiply: 85 × 9</w:t>
      </w:r>
    </w:p>
    <w:p>
      <w:r>
        <w:t>85 × 9 = (80 × 9) + (5 × 9)</w:t>
        <w:br/>
        <w:t>= 720 + 45</w:t>
        <w:br/>
        <w:t>= 765</w:t>
      </w:r>
    </w:p>
    <w:p>
      <w:pPr>
        <w:pStyle w:val="Heading2"/>
      </w:pPr>
      <w:r>
        <w:t>2. Find the product of 236 and 15</w:t>
      </w:r>
    </w:p>
    <w:p>
      <w:r>
        <w:t>236 × 15 = 236 × (10 + 5)</w:t>
        <w:br/>
        <w:t>= (236 × 10) + (236 × 5)</w:t>
        <w:br/>
        <w:t>= 2360 + 1180</w:t>
        <w:br/>
        <w:t>= 3540</w:t>
      </w:r>
    </w:p>
    <w:p>
      <w:pPr>
        <w:pStyle w:val="Heading2"/>
      </w:pPr>
      <w:r>
        <w:t>3. Apples in boxes</w:t>
      </w:r>
    </w:p>
    <w:p>
      <w:r>
        <w:t>Number of boxes = 12</w:t>
        <w:br/>
        <w:t>Apples in each box = 25</w:t>
        <w:br/>
        <w:t>Total apples = 12 × 25 = 300</w:t>
      </w:r>
    </w:p>
    <w:p>
      <w:pPr>
        <w:pStyle w:val="Heading2"/>
      </w:pPr>
      <w:r>
        <w:t>4. Leaves collected by students</w:t>
      </w:r>
    </w:p>
    <w:p>
      <w:r>
        <w:t>Number of students = 35</w:t>
        <w:br/>
        <w:t>Leaves per student = 18</w:t>
        <w:br/>
        <w:t>Total leaves = 35 × 18 = 630</w:t>
      </w:r>
    </w:p>
    <w:p>
      <w:pPr>
        <w:pStyle w:val="Heading2"/>
      </w:pPr>
      <w:r>
        <w:t>5. Divide 528 by 6</w:t>
      </w:r>
    </w:p>
    <w:p>
      <w:r>
        <w:t>528 ÷ 6 = 88</w:t>
      </w:r>
    </w:p>
    <w:p>
      <w:pPr>
        <w:pStyle w:val="Heading2"/>
      </w:pPr>
      <w:r>
        <w:t>6. Divide 780 by 12</w:t>
      </w:r>
    </w:p>
    <w:p>
      <w:r>
        <w:t>780 ÷ 12 = 65</w:t>
      </w:r>
    </w:p>
    <w:p>
      <w:pPr>
        <w:pStyle w:val="Heading2"/>
      </w:pPr>
      <w:r>
        <w:t>7. Stickers shared among friends</w:t>
      </w:r>
    </w:p>
    <w:p>
      <w:r>
        <w:t>Total stickers = 175</w:t>
        <w:br/>
        <w:t>Number of friends = 7</w:t>
        <w:br/>
        <w:t>Stickers per friend = 175 ÷ 7 = 25</w:t>
      </w:r>
    </w:p>
    <w:p>
      <w:pPr>
        <w:pStyle w:val="Heading2"/>
      </w:pPr>
      <w:r>
        <w:t>8. Distance travelled in one hour</w:t>
      </w:r>
    </w:p>
    <w:p>
      <w:r>
        <w:t>Total distance = 490 km</w:t>
        <w:br/>
        <w:t>Total time = 7 hours</w:t>
        <w:br/>
        <w:t>Distance in one hour = 490 ÷ 7 = 70 km</w:t>
      </w:r>
    </w:p>
    <w:p>
      <w:pPr>
        <w:pStyle w:val="Heading2"/>
      </w:pPr>
      <w:r>
        <w:t>9. Cost of notebooks</w:t>
      </w:r>
    </w:p>
    <w:p>
      <w:r>
        <w:t>Cost of one notebook = Rs 28</w:t>
        <w:br/>
        <w:t>Number of notebooks = 20</w:t>
        <w:br/>
        <w:t>Total cost = 28 × 20 = Rs 560</w:t>
      </w:r>
    </w:p>
    <w:p>
      <w:pPr>
        <w:pStyle w:val="Heading2"/>
      </w:pPr>
      <w:r>
        <w:t>10. Books on each shelf</w:t>
      </w:r>
    </w:p>
    <w:p>
      <w:r>
        <w:t>Total books = 840</w:t>
        <w:br/>
        <w:t>Number of shelves = 14</w:t>
        <w:br/>
        <w:t>Books per shelf = 840 ÷ 14 = 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